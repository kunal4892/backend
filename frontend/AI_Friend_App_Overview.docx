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Friend App — Project Overview &amp; Roadmap</w:t>
      </w:r>
    </w:p>
    <w:p>
      <w:pPr>
        <w:pStyle w:val="Heading1"/>
      </w:pPr>
      <w:r>
        <w:t>1. 🌟 Business Idea</w:t>
      </w:r>
    </w:p>
    <w:p>
      <w:r>
        <w:t>You are building an AI Companion app for India (“AI Friend”).</w:t>
        <w:br/>
        <w:br/>
        <w:t>- User Flow:</w:t>
        <w:br/>
        <w:t xml:space="preserve">  1. Login with phone number (no OTP for now).</w:t>
        <w:br/>
        <w:t xml:space="preserve">  2. Land on Home → pick a persona (AI companion).</w:t>
        <w:br/>
        <w:t xml:space="preserve">  3. Enter a chat screen → talk to them in natural Hinglish.</w:t>
        <w:br/>
        <w:t xml:space="preserve">  4. Chats tab → shows all ongoing conversations.</w:t>
        <w:br/>
        <w:br/>
        <w:t>- Value: Each persona feels unique (Ananya = warm romantic, Imran = funny Lucknowi, etc.). Users get short, casual replies with emojis → feels like real texting.</w:t>
        <w:br/>
        <w:t>- Long-term business angle:</w:t>
        <w:br/>
        <w:t xml:space="preserve">  - Collect chat/session data → analyze engagement/retention.</w:t>
        <w:br/>
        <w:t xml:space="preserve">  - Use push notifications to bring users back.</w:t>
        <w:br/>
        <w:t xml:space="preserve">  - Eventually monetize via premium personas, deeper memory, games, subscriptions.</w:t>
        <w:br/>
      </w:r>
    </w:p>
    <w:p>
      <w:pPr>
        <w:pStyle w:val="Heading1"/>
      </w:pPr>
      <w:r>
        <w:t>2. 🏗️ Tech Stack</w:t>
      </w:r>
    </w:p>
    <w:p>
      <w:r>
        <w:t>Frontend (React Native app)</w:t>
        <w:br/>
        <w:t>- Framework: React Native 0.81 (TypeScript).</w:t>
        <w:br/>
        <w:t>- State: Zustand + AsyncStorage (persists personas &amp; chats locally).</w:t>
        <w:br/>
        <w:t>- Navigation: React Navigation (Tabs: Home, Chats, Settings).</w:t>
        <w:br/>
        <w:t>- Design: Basic RN + custom styling (Home grid, Chat bubbles, Header with logo).</w:t>
        <w:br/>
        <w:br/>
        <w:t>Backend (AI proxy)</w:t>
        <w:br/>
        <w:t>- Service: Cloudflare Worker (free).</w:t>
        <w:br/>
        <w:t>- Logic: Accepts systemPrompt + message history → calls Gemini 1.5 Flash API → returns reply.</w:t>
        <w:br/>
        <w:t>- Secrets: Gemini API key stored as Worker secret (not in app).</w:t>
        <w:br/>
        <w:t>- URL: https://ai-proxy.aifriend88.workers.dev</w:t>
        <w:br/>
        <w:br/>
        <w:t>AI Model</w:t>
        <w:br/>
        <w:t>- Gemini 1.5 Flash (free tier via Google AI Studio).</w:t>
        <w:br/>
        <w:t>- Reason: Cheap, fast, generous free quota, casual text fits the product.</w:t>
        <w:br/>
      </w:r>
    </w:p>
    <w:p>
      <w:pPr>
        <w:pStyle w:val="Heading1"/>
      </w:pPr>
      <w:r>
        <w:t>3. 📂 Project Structure</w:t>
      </w:r>
    </w:p>
    <w:p>
      <w:r>
        <w:t>AIFriend/</w:t>
        <w:br/>
        <w:t>│</w:t>
        <w:br/>
        <w:t>├── src/</w:t>
        <w:br/>
        <w:t>│   ├── assets/              # app logo, images</w:t>
        <w:br/>
        <w:t>│   ├── lib/</w:t>
        <w:br/>
        <w:t>│   │   └── api.ts           # calls Cloudflare Worker (chatLLM)</w:t>
        <w:br/>
        <w:t>│   ├── navigation/</w:t>
        <w:br/>
        <w:t>│   │   └── RootNavigator.tsx # Tab navigation (Home, Chats, Chat)</w:t>
        <w:br/>
        <w:t>│   ├── screens/</w:t>
        <w:br/>
        <w:t>│   │   ├── HomeScreen.tsx   # Persona grid + logo header</w:t>
        <w:br/>
        <w:t>│   │   ├── ChatScreen.tsx   # Bubble UI for conversations</w:t>
        <w:br/>
        <w:t>│   │   └── ChatsScreen.tsx  # All chats overview (last msg + time)</w:t>
        <w:br/>
        <w:t>│   └── store/</w:t>
        <w:br/>
        <w:t>│       └── useChatStore.ts  # Personas + chat state (Zustand)</w:t>
        <w:br/>
        <w:t>│</w:t>
        <w:br/>
        <w:t>├── android/                 # Native Android project</w:t>
        <w:br/>
        <w:t>├── ios/                     # iOS project</w:t>
        <w:br/>
        <w:t>├── App.tsx                  # Root entry point</w:t>
        <w:br/>
        <w:t>└── package.json</w:t>
        <w:br/>
        <w:br/>
        <w:t>Special files:</w:t>
        <w:br/>
        <w:t>- useChatStore.ts: Defines personas + systemPrompt. Handles chat + AI calls. Splits replies into 2–3 bursts.</w:t>
        <w:br/>
        <w:t>- api.ts: Talks to Worker URL.</w:t>
        <w:br/>
        <w:t>- Cloudflare Worker (ai-proxy/worker.js): Receives payload, calls Gemini, adds CORS.</w:t>
        <w:br/>
      </w:r>
    </w:p>
    <w:p>
      <w:pPr>
        <w:pStyle w:val="Heading1"/>
      </w:pPr>
      <w:r>
        <w:t>4. ⚙️ Current Features</w:t>
      </w:r>
    </w:p>
    <w:p>
      <w:r>
        <w:t>- Login: Simple number input → persists locally, skips next time.</w:t>
        <w:br/>
        <w:t>- Personas: 4–6 characters, each with unique systemPrompt.</w:t>
        <w:br/>
        <w:t>- Home Screen: Grid of persona cards (photo, name, chat button, app logo).</w:t>
        <w:br/>
        <w:t>- Chat Screen: WhatsApp-style bubbles, AI replies in 2–3 bursts with emojis.</w:t>
        <w:br/>
        <w:t>- Chats Tab: Lists all conversations sorted by latest message.</w:t>
        <w:br/>
        <w:t>- Persistence: AsyncStorage saves all chats → survive app restart.</w:t>
        <w:br/>
        <w:t>- AI Replies: Real Gemini 1.5 Flash replies via Cloudflare Worker.</w:t>
        <w:br/>
      </w:r>
    </w:p>
    <w:p>
      <w:pPr>
        <w:pStyle w:val="Heading1"/>
      </w:pPr>
      <w:r>
        <w:t>5. 🚀 Next Steps</w:t>
      </w:r>
    </w:p>
    <w:p>
      <w:r>
        <w:t>UI / UX Polish</w:t>
        <w:br/>
        <w:t>- Improve chat bubble design.</w:t>
        <w:br/>
        <w:t>- Add typing indicator.</w:t>
        <w:br/>
        <w:t>- Add emoji picker / quick replies.</w:t>
        <w:br/>
        <w:t>- Include profile section per persona.</w:t>
        <w:br/>
        <w:br/>
        <w:t>Features</w:t>
        <w:br/>
        <w:t>- Logout / reset login button.</w:t>
        <w:br/>
        <w:t>- Push notifications (local + remote).</w:t>
        <w:br/>
        <w:t>- Offline mode (fake fallback).</w:t>
        <w:br/>
        <w:br/>
        <w:t>Backend / Data</w:t>
        <w:br/>
        <w:t>- Current: only device storage.</w:t>
        <w:br/>
        <w:t>- Next: Supabase (Postgres) or Firebase Firestore (NoSQL).</w:t>
        <w:br/>
        <w:t>- Schema:</w:t>
        <w:br/>
        <w:t xml:space="preserve">  - Users { id, phone, createdAt, lastActive }</w:t>
        <w:br/>
        <w:t xml:space="preserve">  - Personas { id, name, systemPrompt }</w:t>
        <w:br/>
        <w:t xml:space="preserve">  - Chats { id, userId, personaId, createdAt }</w:t>
        <w:br/>
        <w:t xml:space="preserve">  - Messages { id, chatId, role, text, ts }</w:t>
        <w:br/>
        <w:br/>
        <w:t>Growth &amp; Business</w:t>
        <w:br/>
        <w:t>- Engagement analytics.</w:t>
        <w:br/>
        <w:t>- Premium personas.</w:t>
        <w:br/>
        <w:t>- Subscriptions &amp; gamification.</w:t>
        <w:br/>
      </w:r>
    </w:p>
    <w:p>
      <w:pPr>
        <w:pStyle w:val="Heading1"/>
      </w:pPr>
      <w:r>
        <w:t>6. 📌 Summary</w:t>
      </w:r>
    </w:p>
    <w:p>
      <w:r>
        <w:t>- You now have a working React Native AI companion app.</w:t>
        <w:br/>
        <w:t>- Real AI replies via Cloudflare Worker + Gemini.</w:t>
        <w:br/>
        <w:t>- Persona personalities defined via systemPrompt.</w:t>
        <w:br/>
        <w:t>- Local persistence with Zustand + AsyncStorage.</w:t>
        <w:br/>
        <w:t>- Clear structure: screens, store, lib.</w:t>
        <w:br/>
        <w:br/>
        <w:t>Next:</w:t>
        <w:br/>
        <w:t>- UI revamp (WhatsApp/Tinder hybrid).</w:t>
        <w:br/>
        <w:t>- Cloud DB for analytics + retention.</w:t>
        <w:br/>
        <w:t>- Notifications + engagement loops.</w:t>
        <w:br/>
        <w:t>- Persona fine-tuning (quirks, memory).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